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6"/>
          <w:u w:val="single"/>
        </w:rPr>
        <w:t>Operating Systems Lab 2026</w:t>
      </w:r>
    </w:p>
    <w:p>
      <w:pPr>
        <w:jc w:val="center"/>
      </w:pPr>
      <w:r>
        <w:rPr>
          <w:sz w:val="22"/>
        </w:rPr>
        <w:t>Assignment Set 1</w:t>
        <w:br/>
        <w:t>Date: 8th January 2026</w:t>
        <w:br/>
        <w:t>Submission Deadline: 14th January 2026</w:t>
      </w:r>
    </w:p>
    <w:p/>
    <w:p>
      <w:pPr>
        <w:pStyle w:val="Heading2"/>
      </w:pPr>
      <w:r>
        <w:rPr>
          <w:sz w:val="28"/>
          <w:u w:val="single"/>
        </w:rPr>
        <w:t>Objectives</w:t>
      </w:r>
    </w:p>
    <w:p>
      <w:pPr>
        <w:pStyle w:val="ListBullet"/>
      </w:pPr>
      <w:r>
        <w:rPr>
          <w:sz w:val="22"/>
        </w:rPr>
        <w:t>Linux installation</w:t>
      </w:r>
    </w:p>
    <w:p>
      <w:pPr>
        <w:pStyle w:val="ListBullet"/>
      </w:pPr>
      <w:r>
        <w:rPr>
          <w:sz w:val="22"/>
        </w:rPr>
        <w:t>To understand occurrence of race condition in OS</w:t>
      </w:r>
    </w:p>
    <w:p>
      <w:pPr>
        <w:pStyle w:val="ListBullet"/>
      </w:pPr>
      <w:r>
        <w:rPr>
          <w:sz w:val="22"/>
        </w:rPr>
        <w:t>To learn some useful commands ps, kill, cat, chmod, ls, pwd, man etc.</w:t>
      </w:r>
    </w:p>
    <w:p>
      <w:pPr>
        <w:pStyle w:val="ListBullet"/>
      </w:pPr>
      <w:r>
        <w:rPr>
          <w:sz w:val="22"/>
        </w:rPr>
        <w:t>To learn the use of some basic system calls getpid(), getppid(), fork()</w:t>
      </w:r>
    </w:p>
    <w:p>
      <w:pPr>
        <w:pStyle w:val="Heading2"/>
      </w:pPr>
      <w:r>
        <w:rPr>
          <w:sz w:val="28"/>
          <w:u w:val="single"/>
        </w:rPr>
        <w:t>A1</w:t>
      </w:r>
    </w:p>
    <w:p>
      <w:r>
        <w:rPr>
          <w:sz w:val="24"/>
          <w:u w:val="single"/>
        </w:rPr>
        <w:t>Question:</w:t>
      </w:r>
    </w:p>
    <w:p>
      <w:r>
        <w:rPr>
          <w:sz w:val="22"/>
        </w:rPr>
        <w:t>Learn the use of ps, kill, cat, chmod, ls, pwd, man etc. commands. Try to be conversant with all the possible options for each command. Try to use man command to know the details of a command. Example: $ man ps</w:t>
      </w:r>
    </w:p>
    <w:p>
      <w:r>
        <w:rPr>
          <w:sz w:val="24"/>
          <w:u w:val="single"/>
        </w:rPr>
        <w:t>Code:</w:t>
      </w:r>
    </w:p>
    <w:p/>
    <w:p>
      <w:r>
        <w:rPr>
          <w:sz w:val="24"/>
          <w:u w:val="single"/>
        </w:rPr>
        <w:t>Snapshots:</w:t>
      </w:r>
    </w:p>
    <w:p/>
    <w:p>
      <w:r>
        <w:br w:type="page"/>
      </w:r>
    </w:p>
    <w:p>
      <w:pPr>
        <w:pStyle w:val="Heading2"/>
      </w:pPr>
      <w:r>
        <w:rPr>
          <w:sz w:val="28"/>
          <w:u w:val="single"/>
        </w:rPr>
        <w:t>A2</w:t>
      </w:r>
    </w:p>
    <w:p>
      <w:r>
        <w:rPr>
          <w:sz w:val="24"/>
          <w:u w:val="single"/>
        </w:rPr>
        <w:t>Question:</w:t>
      </w:r>
    </w:p>
    <w:p>
      <w:r>
        <w:rPr>
          <w:sz w:val="22"/>
        </w:rPr>
        <w:t>Execute the balance update code discussed in the class and have a feel of race condition in OS. Create the acc_balance.txt file by executing the init_balance process. Create multiple bal_update processes and let them run simultaneously in background. Show the anomalous outcome using cat and provide terminal snapshots.</w:t>
      </w:r>
    </w:p>
    <w:p>
      <w:r>
        <w:rPr>
          <w:sz w:val="24"/>
          <w:u w:val="single"/>
        </w:rPr>
        <w:t>Code:</w:t>
      </w:r>
    </w:p>
    <w:p/>
    <w:p>
      <w:r>
        <w:rPr>
          <w:sz w:val="24"/>
          <w:u w:val="single"/>
        </w:rPr>
        <w:t>Snapshots:</w:t>
      </w:r>
    </w:p>
    <w:p/>
    <w:p>
      <w:r>
        <w:br w:type="page"/>
      </w:r>
    </w:p>
    <w:p>
      <w:pPr>
        <w:pStyle w:val="Heading2"/>
      </w:pPr>
      <w:r>
        <w:rPr>
          <w:sz w:val="28"/>
          <w:u w:val="single"/>
        </w:rPr>
        <w:t>A3</w:t>
      </w:r>
    </w:p>
    <w:p>
      <w:r>
        <w:rPr>
          <w:sz w:val="24"/>
          <w:u w:val="single"/>
        </w:rPr>
        <w:t>Question:</w:t>
      </w:r>
    </w:p>
    <w:p>
      <w:r>
        <w:rPr>
          <w:sz w:val="22"/>
        </w:rPr>
        <w:t>Write a code where the parent process creates a child process using fork(). The child and parent should print their PIDs, parent PID, group ID, and print 'Bye' before termination.</w:t>
      </w:r>
    </w:p>
    <w:p>
      <w:r>
        <w:rPr>
          <w:sz w:val="24"/>
          <w:u w:val="single"/>
        </w:rPr>
        <w:t>Code:</w:t>
      </w:r>
    </w:p>
    <w:p/>
    <w:p>
      <w:r>
        <w:rPr>
          <w:sz w:val="24"/>
          <w:u w:val="single"/>
        </w:rPr>
        <w:t>Snapshots:</w:t>
      </w:r>
    </w:p>
    <w:p/>
    <w:p>
      <w:r>
        <w:br w:type="page"/>
      </w:r>
    </w:p>
    <w:p>
      <w:pPr>
        <w:pStyle w:val="Heading2"/>
      </w:pPr>
      <w:r>
        <w:rPr>
          <w:sz w:val="28"/>
          <w:u w:val="single"/>
        </w:rPr>
        <w:t>A4</w:t>
      </w:r>
    </w:p>
    <w:p>
      <w:r>
        <w:rPr>
          <w:sz w:val="24"/>
          <w:u w:val="single"/>
        </w:rPr>
        <w:t>Question:</w:t>
      </w:r>
    </w:p>
    <w:p>
      <w:r>
        <w:rPr>
          <w:sz w:val="22"/>
        </w:rPr>
        <w:t>Write one process executing an infinite loop and another process infinitely calling malloc(). Run both in background. Use ps command to observe CPU and memory usage. Provide at least three snapshots.</w:t>
      </w:r>
    </w:p>
    <w:p>
      <w:r>
        <w:rPr>
          <w:sz w:val="24"/>
          <w:u w:val="single"/>
        </w:rPr>
        <w:t>Code:</w:t>
      </w:r>
    </w:p>
    <w:p/>
    <w:p>
      <w:r>
        <w:rPr>
          <w:sz w:val="24"/>
          <w:u w:val="single"/>
        </w:rPr>
        <w:t>Snapshots:</w:t>
      </w:r>
    </w:p>
    <w:p/>
    <w:p>
      <w:r>
        <w:br w:type="page"/>
      </w:r>
    </w:p>
    <w:p>
      <w:pPr>
        <w:pStyle w:val="Heading2"/>
      </w:pPr>
      <w:r>
        <w:rPr>
          <w:sz w:val="28"/>
          <w:u w:val="single"/>
        </w:rPr>
        <w:t>A5</w:t>
      </w:r>
    </w:p>
    <w:p>
      <w:r>
        <w:rPr>
          <w:sz w:val="24"/>
          <w:u w:val="single"/>
        </w:rPr>
        <w:t>Question:</w:t>
      </w:r>
    </w:p>
    <w:p>
      <w:r>
        <w:rPr>
          <w:sz w:val="22"/>
        </w:rPr>
        <w:t>Write a code where parent creates a child process and both run infinite loops. Terminate child to show zombie process and terminate parent to show orphan process using ps snapshots.</w:t>
      </w:r>
    </w:p>
    <w:p>
      <w:r>
        <w:rPr>
          <w:sz w:val="24"/>
          <w:u w:val="single"/>
        </w:rPr>
        <w:t>Code:</w:t>
      </w:r>
    </w:p>
    <w:p/>
    <w:p>
      <w:r>
        <w:rPr>
          <w:sz w:val="24"/>
          <w:u w:val="single"/>
        </w:rPr>
        <w:t>Snapshots:</w:t>
      </w:r>
    </w:p>
    <w:p/>
    <w:p>
      <w:r>
        <w:br w:type="page"/>
      </w:r>
    </w:p>
    <w:p>
      <w:pPr>
        <w:pStyle w:val="Heading2"/>
      </w:pPr>
      <w:r>
        <w:rPr>
          <w:sz w:val="28"/>
          <w:u w:val="single"/>
        </w:rPr>
        <w:t>A6</w:t>
      </w:r>
    </w:p>
    <w:p>
      <w:r>
        <w:rPr>
          <w:sz w:val="24"/>
          <w:u w:val="single"/>
        </w:rPr>
        <w:t>Question:</w:t>
      </w:r>
    </w:p>
    <w:p>
      <w:r>
        <w:rPr>
          <w:sz w:val="22"/>
        </w:rPr>
        <w:t>Write a utility program that executes ps aux and ps -ef using system() call, redirects output to files, parses them and reports process statistics.</w:t>
      </w:r>
    </w:p>
    <w:p>
      <w:r>
        <w:rPr>
          <w:sz w:val="24"/>
          <w:u w:val="single"/>
        </w:rPr>
        <w:t>Code:</w:t>
      </w:r>
    </w:p>
    <w:p/>
    <w:p>
      <w:r>
        <w:rPr>
          <w:sz w:val="24"/>
          <w:u w:val="single"/>
        </w:rPr>
        <w:t>Snapshots:</w:t>
      </w:r>
    </w:p>
    <w:p/>
    <w:p>
      <w:r>
        <w:br w:type="page"/>
      </w:r>
    </w:p>
    <w:p>
      <w:pPr>
        <w:pStyle w:val="Heading2"/>
      </w:pPr>
      <w:r>
        <w:rPr>
          <w:sz w:val="28"/>
          <w:u w:val="single"/>
        </w:rPr>
        <w:t>A7</w:t>
      </w:r>
    </w:p>
    <w:p>
      <w:r>
        <w:rPr>
          <w:sz w:val="24"/>
          <w:u w:val="single"/>
        </w:rPr>
        <w:t>Question:</w:t>
      </w:r>
    </w:p>
    <w:p>
      <w:r>
        <w:rPr>
          <w:sz w:val="22"/>
        </w:rPr>
        <w:t>Run lscpu command and find number of CPU cores. Use man lscpu to understand all displayed information.</w:t>
      </w:r>
    </w:p>
    <w:p>
      <w:r>
        <w:rPr>
          <w:sz w:val="24"/>
          <w:u w:val="single"/>
        </w:rPr>
        <w:t>Code:</w:t>
      </w:r>
    </w:p>
    <w:p/>
    <w:p>
      <w:r>
        <w:rPr>
          <w:sz w:val="24"/>
          <w:u w:val="single"/>
        </w:rPr>
        <w:t>Snapshots: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